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 2 — NeonCalc JavaScript Mini Project</w:t>
      </w:r>
    </w:p>
    <w:p>
      <w:pPr>
        <w:jc w:val="center"/>
      </w:pPr>
      <w:r>
        <w:rPr>
          <w:i/>
        </w:rPr>
        <w:t>InternSpark Internship — Task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184"/>
          </w:tcPr>
          <w:p>
            <w:r>
              <w:t>2 — JavaScript Mini Project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Technologies</w:t>
            </w:r>
          </w:p>
        </w:tc>
        <w:tc>
          <w:tcPr>
            <w:tcW w:type="dxa" w:w="5184"/>
          </w:tcPr>
          <w:p>
            <w:r>
              <w:t>HTML5, CSS3, JavaScript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Design</w:t>
            </w:r>
          </w:p>
        </w:tc>
        <w:tc>
          <w:tcPr>
            <w:tcW w:type="dxa" w:w="5184"/>
          </w:tcPr>
          <w:p>
            <w:r>
              <w:t>Neon / magenta theme</w:t>
            </w:r>
          </w:p>
        </w:tc>
      </w:tr>
    </w:tbl>
    <w:p>
      <w:pPr>
        <w:pStyle w:val="Heading2"/>
      </w:pPr>
      <w:r>
        <w:t>1. Objective</w:t>
      </w:r>
    </w:p>
    <w:p>
      <w:r>
        <w:t>Build a mini interactive JavaScript application using DOM manipulation.</w:t>
      </w:r>
    </w:p>
    <w:p>
      <w:pPr>
        <w:pStyle w:val="Heading2"/>
      </w:pPr>
      <w:r>
        <w:t>2. Implementation</w:t>
      </w:r>
    </w:p>
    <w:p>
      <w:r>
        <w:t>The calculator uses HTML for controls and display, CSS for the responsive neon/magenta interface, and JavaScript for calculator state, event handling and arithmetic logic.</w:t>
      </w:r>
    </w:p>
    <w:p>
      <w:pPr>
        <w:pStyle w:val="Heading2"/>
      </w:pPr>
      <w:r>
        <w:t>3. Features</w:t>
      </w:r>
    </w:p>
    <w:p>
      <w:r>
        <w:t>Addition, subtraction, multiplication, division, decimal calculations, percentage, delete, clear, division-by-zero handling and keyboard input.</w:t>
      </w:r>
    </w:p>
    <w:p>
      <w:pPr>
        <w:pStyle w:val="Heading2"/>
      </w:pPr>
      <w:r>
        <w:t>Relevant Code Snippet</w:t>
      </w:r>
    </w:p>
    <w:p>
      <w:r>
        <w:rPr>
          <w:rFonts w:ascii="Consolas" w:hAnsi="Consolas"/>
          <w:sz w:val="16"/>
        </w:rPr>
        <w:t>// script.js: calculator state and calculation logic</w:t>
        <w:br/>
        <w:t>let current = "0";</w:t>
        <w:br/>
        <w:t>let previous = "";</w:t>
        <w:br/>
        <w:t>let operator = null;</w:t>
        <w:br/>
        <w:br/>
        <w:t>function calculate() {</w:t>
        <w:br/>
        <w:t xml:space="preserve">  if (!operator || previous === "") return;</w:t>
        <w:br/>
        <w:br/>
        <w:t xml:space="preserve">  const a = Number(previous);</w:t>
        <w:br/>
        <w:t xml:space="preserve">  const b = Number(current);</w:t>
        <w:br/>
        <w:t xml:space="preserve">  let result;</w:t>
        <w:br/>
        <w:br/>
        <w:t xml:space="preserve">  if (operator === "/" &amp;&amp; b === 0) {</w:t>
        <w:br/>
        <w:t xml:space="preserve">    current = "Error";</w:t>
        <w:br/>
        <w:t xml:space="preserve">    expression.textContent = "Cannot divide by zero";</w:t>
        <w:br/>
        <w:t xml:space="preserve">    return;</w:t>
        <w:br/>
        <w:t xml:space="preserve">  }</w:t>
        <w:br/>
        <w:br/>
        <w:t xml:space="preserve">  switch (operator) {</w:t>
        <w:br/>
        <w:t xml:space="preserve">    case "+": result = a + b; break;</w:t>
        <w:br/>
        <w:t xml:space="preserve">    case "-": result = a - b; break;</w:t>
        <w:br/>
        <w:t xml:space="preserve">    case "*": result = a * b; break;</w:t>
        <w:br/>
        <w:t xml:space="preserve">    case "/": result = a / b; break;</w:t>
        <w:br/>
        <w:t xml:space="preserve">  }</w:t>
        <w:br/>
        <w:t xml:space="preserve">  current = String(result);</w:t>
        <w:br/>
        <w:t>}</w:t>
      </w:r>
    </w:p>
    <w:p>
      <w:pPr>
        <w:pStyle w:val="Heading2"/>
      </w:pPr>
      <w:r>
        <w:t>Screenshots / Visual Evidence</w:t>
      </w:r>
    </w:p>
    <w:p>
      <w:r>
        <w:t>The following screenshots are the actual project screenshots captured during completion of this task.</w:t>
      </w:r>
    </w:p>
    <w:p>
      <w:r>
        <w:t>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6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6 1805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6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20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6 1822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703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6 1823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0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Hosted Live Project</w:t>
      </w:r>
    </w:p>
    <w:p>
      <w:r>
        <w:t>https://amtul-coder.github.io/internspark-tasks/Task-2-Calculator/</w:t>
      </w:r>
    </w:p>
    <w:p>
      <w:pPr>
        <w:pStyle w:val="Heading2"/>
      </w:pPr>
      <w:r>
        <w:t>GitHub Source Repository</w:t>
      </w:r>
    </w:p>
    <w:p>
      <w:r>
        <w:t>https://github.com/amtul-coder/internspark-tasks</w:t>
      </w:r>
    </w:p>
    <w:p>
      <w:pPr>
        <w:pStyle w:val="Heading2"/>
      </w:pPr>
      <w:r>
        <w:t>Requirements / Evidence</w:t>
      </w:r>
    </w:p>
    <w:p>
      <w:r>
        <w:t>• Interactive JavaScript calculator</w:t>
      </w:r>
    </w:p>
    <w:p>
      <w:r>
        <w:t>• DOM manipulation and event handling</w:t>
      </w:r>
    </w:p>
    <w:p>
      <w:r>
        <w:t>• Arithmetic operations</w:t>
      </w:r>
    </w:p>
    <w:p>
      <w:r>
        <w:t>• Delete, clear and percentage controls</w:t>
      </w:r>
    </w:p>
    <w:p>
      <w:r>
        <w:t>• Keyboard support</w:t>
      </w:r>
    </w:p>
    <w:p>
      <w:r>
        <w:t>• Responsive neon/magenta UI</w:t>
      </w:r>
    </w:p>
    <w:p>
      <w:pPr>
        <w:pStyle w:val="Heading2"/>
      </w:pPr>
      <w:r>
        <w:t>Conclusion</w:t>
      </w:r>
    </w:p>
    <w:p>
      <w:r>
        <w:t>Task 2 was completed as an interactive JavaScript calculator using DOM manipulation and event handling. The calculator includes the required arithmetic controls, error handling, keyboard support and responsive neon/magenta design.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