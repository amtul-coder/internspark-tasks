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1 — Responsive Portfolio Website</w:t>
      </w:r>
    </w:p>
    <w:p>
      <w:pPr>
        <w:jc w:val="center"/>
      </w:pPr>
      <w:r>
        <w:rPr>
          <w:i/>
        </w:rPr>
        <w:t>InternSpark Internship — Task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184"/>
          </w:tcPr>
          <w:p>
            <w:r>
              <w:t>1 — Portfolio Website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Technologies</w:t>
            </w:r>
          </w:p>
        </w:tc>
        <w:tc>
          <w:tcPr>
            <w:tcW w:type="dxa" w:w="5184"/>
          </w:tcPr>
          <w:p>
            <w:r>
              <w:t>HTML5, CSS3, JavaScript, Bootstrap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Hosted platform</w:t>
            </w:r>
          </w:p>
        </w:tc>
        <w:tc>
          <w:tcPr>
            <w:tcW w:type="dxa" w:w="5184"/>
          </w:tcPr>
          <w:p>
            <w:r>
              <w:t>GitHub Pages</w:t>
            </w:r>
          </w:p>
        </w:tc>
      </w:tr>
    </w:tbl>
    <w:p>
      <w:pPr>
        <w:pStyle w:val="Heading2"/>
      </w:pPr>
      <w:r>
        <w:t>1. Objective</w:t>
      </w:r>
    </w:p>
    <w:p>
      <w:r>
        <w:t>Create a responsive personal portfolio website with a modern interface and sections for introduction, skills, projects and contact.</w:t>
      </w:r>
    </w:p>
    <w:p>
      <w:pPr>
        <w:pStyle w:val="Heading2"/>
      </w:pPr>
      <w:r>
        <w:t>2. Implementation</w:t>
      </w:r>
    </w:p>
    <w:p>
      <w:r>
        <w:t>The repository contains the portfolio HTML and CSS implementation. The live page is deployed through GitHub Pages.</w:t>
      </w:r>
    </w:p>
    <w:p>
      <w:pPr>
        <w:pStyle w:val="Heading2"/>
      </w:pPr>
      <w:r>
        <w:t>3. Features</w:t>
      </w:r>
    </w:p>
    <w:p>
      <w:r>
        <w:t>Responsive layout, navigation, hero section, skills section, projects section, contact section and mobile-friendly navigation.</w:t>
      </w:r>
    </w:p>
    <w:p>
      <w:pPr>
        <w:pStyle w:val="Heading2"/>
      </w:pPr>
      <w:r>
        <w:t>Relevant Code Snippet</w:t>
      </w:r>
    </w:p>
    <w:p>
      <w:r>
        <w:rPr>
          <w:rFonts w:ascii="Consolas" w:hAnsi="Consolas"/>
          <w:sz w:val="16"/>
        </w:rPr>
        <w:t>&lt;!-- index.html: main portfolio structure --&gt;</w:t>
        <w:br/>
        <w:t>&lt;nav class="navbar navbar-expand-lg fixed-top"&gt;</w:t>
        <w:br/>
        <w:t xml:space="preserve">  &lt;div class="container"&gt;</w:t>
        <w:br/>
        <w:t xml:space="preserve">    &lt;a class="navbar-brand" href="#home"&gt;amtul&lt;/a&gt;</w:t>
        <w:br/>
        <w:t xml:space="preserve">    &lt;div class="collapse navbar-collapse" id="menu"&gt;</w:t>
        <w:br/>
        <w:t xml:space="preserve">      &lt;ul class="navbar-nav ms-auto"&gt;</w:t>
        <w:br/>
        <w:t xml:space="preserve">        &lt;li class="nav-item"&gt;&lt;a class="nav-link" href="#home"&gt;Home&lt;/a&gt;&lt;/li&gt;</w:t>
        <w:br/>
        <w:t xml:space="preserve">        &lt;li class="nav-item"&gt;&lt;a class="nav-link" href="#skills"&gt;Skills&lt;/a&gt;&lt;/li&gt;</w:t>
        <w:br/>
        <w:t xml:space="preserve">        &lt;li class="nav-item"&gt;&lt;a class="nav-link" href="#projects"&gt;Projects&lt;/a&gt;&lt;/li&gt;</w:t>
        <w:br/>
        <w:t xml:space="preserve">        &lt;li class="nav-item"&gt;&lt;a class="nav-link" href="#contact"&gt;Contact&lt;/a&gt;&lt;/li&gt;</w:t>
        <w:br/>
        <w:t xml:space="preserve">      &lt;/ul&gt;</w:t>
        <w:br/>
        <w:t xml:space="preserve">    &lt;/div&gt;</w:t>
        <w:br/>
        <w:t xml:space="preserve">  &lt;/div&gt;</w:t>
        <w:br/>
        <w:t>&lt;/nav&gt;</w:t>
      </w:r>
    </w:p>
    <w:p>
      <w:pPr>
        <w:pStyle w:val="Heading2"/>
      </w:pPr>
      <w:r>
        <w:t>Screenshots / Visual Evidence</w:t>
      </w:r>
    </w:p>
    <w:p>
      <w:r>
        <w:t>The following screenshots are the actual project screenshots captured during completion of this task.</w:t>
      </w:r>
    </w:p>
    <w:p>
      <w:r>
        <w:t>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57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5 2238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73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5 2237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4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5 2237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Hosted Live Project</w:t>
      </w:r>
    </w:p>
    <w:p>
      <w:r>
        <w:t>https://amtul-coder.github.io/internspark-tasks/</w:t>
      </w:r>
    </w:p>
    <w:p>
      <w:pPr>
        <w:pStyle w:val="Heading2"/>
      </w:pPr>
      <w:r>
        <w:t>GitHub Source Repository</w:t>
      </w:r>
    </w:p>
    <w:p>
      <w:r>
        <w:t>https://github.com/amtul-coder/internspark-tasks</w:t>
      </w:r>
    </w:p>
    <w:p>
      <w:pPr>
        <w:pStyle w:val="Heading2"/>
      </w:pPr>
      <w:r>
        <w:t>Requirements / Evidence</w:t>
      </w:r>
    </w:p>
    <w:p>
      <w:r>
        <w:t>• Responsive portfolio interface</w:t>
      </w:r>
    </w:p>
    <w:p>
      <w:r>
        <w:t>• HTML/CSS implementation</w:t>
      </w:r>
    </w:p>
    <w:p>
      <w:r>
        <w:t>• Skills and projects sections</w:t>
      </w:r>
    </w:p>
    <w:p>
      <w:r>
        <w:t>• Hosted GitHub Pages version</w:t>
      </w:r>
    </w:p>
    <w:p>
      <w:r>
        <w:t>• Screenshots and source-code reference</w:t>
      </w:r>
    </w:p>
    <w:p>
      <w:pPr>
        <w:pStyle w:val="Heading2"/>
      </w:pPr>
      <w:r>
        <w:t>Conclusion</w:t>
      </w:r>
    </w:p>
    <w:p>
      <w:r>
        <w:t>Task 1 was completed as a responsive personal portfolio website using HTML, CSS, Bootstrap and JavaScript. The hosted project, repository and screenshots provide the required evidence.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