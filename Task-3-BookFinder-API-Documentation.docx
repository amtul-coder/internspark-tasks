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Task 3 — BookFinder REST API Project</w:t>
      </w:r>
    </w:p>
    <w:p>
      <w:pPr>
        <w:jc w:val="center"/>
      </w:pPr>
      <w:r>
        <w:rPr>
          <w:i/>
        </w:rPr>
        <w:t>InternSpark Internship — Task Documentation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b/>
              </w:rPr>
              <w:t>Task</w:t>
            </w:r>
          </w:p>
        </w:tc>
        <w:tc>
          <w:tcPr>
            <w:tcW w:type="dxa" w:w="5184"/>
          </w:tcPr>
          <w:p>
            <w:r>
              <w:t>3 — Public REST API Project</w:t>
            </w:r>
          </w:p>
        </w:tc>
      </w:tr>
      <w:tr>
        <w:tc>
          <w:tcPr>
            <w:tcW w:type="dxa" w:w="5184"/>
          </w:tcPr>
          <w:p>
            <w:r>
              <w:rPr>
                <w:b/>
              </w:rPr>
              <w:t>API</w:t>
            </w:r>
          </w:p>
        </w:tc>
        <w:tc>
          <w:tcPr>
            <w:tcW w:type="dxa" w:w="5184"/>
          </w:tcPr>
          <w:p>
            <w:r>
              <w:t>Open Library Search API</w:t>
            </w:r>
          </w:p>
        </w:tc>
      </w:tr>
      <w:tr>
        <w:tc>
          <w:tcPr>
            <w:tcW w:type="dxa" w:w="5184"/>
          </w:tcPr>
          <w:p>
            <w:r>
              <w:rPr>
                <w:b/>
              </w:rPr>
              <w:t>Technologies</w:t>
            </w:r>
          </w:p>
        </w:tc>
        <w:tc>
          <w:tcPr>
            <w:tcW w:type="dxa" w:w="5184"/>
          </w:tcPr>
          <w:p>
            <w:r>
              <w:t>HTML5, CSS3, JavaScript, Fetch API, DOM manipulation</w:t>
            </w:r>
          </w:p>
        </w:tc>
      </w:tr>
      <w:tr>
        <w:tc>
          <w:tcPr>
            <w:tcW w:type="dxa" w:w="5184"/>
          </w:tcPr>
          <w:p>
            <w:r>
              <w:rPr>
                <w:b/>
              </w:rPr>
              <w:t>Theme</w:t>
            </w:r>
          </w:p>
        </w:tc>
        <w:tc>
          <w:tcPr>
            <w:tcW w:type="dxa" w:w="5184"/>
          </w:tcPr>
          <w:p>
            <w:r>
              <w:t>Neon green and dark red</w:t>
            </w:r>
          </w:p>
        </w:tc>
      </w:tr>
    </w:tbl>
    <w:p>
      <w:pPr>
        <w:pStyle w:val="Heading2"/>
      </w:pPr>
      <w:r>
        <w:t>1. Objective</w:t>
      </w:r>
    </w:p>
    <w:p>
      <w:r>
        <w:t>Use a public REST API to fetch and display data dynamically on the page.</w:t>
      </w:r>
    </w:p>
    <w:p>
      <w:pPr>
        <w:pStyle w:val="Heading2"/>
      </w:pPr>
      <w:r>
        <w:t>2. API Used</w:t>
      </w:r>
    </w:p>
    <w:p>
      <w:r>
        <w:t>Open Library Search API: https://openlibrary.org/search.json</w:t>
      </w:r>
    </w:p>
    <w:p>
      <w:pPr>
        <w:pStyle w:val="Heading2"/>
      </w:pPr>
      <w:r>
        <w:t>3. Implementation</w:t>
      </w:r>
    </w:p>
    <w:p>
      <w:r>
        <w:t>The application sends a search request with Fetch API, receives JSON data, and renders book cards dynamically. It includes loading and error states and a search feature.</w:t>
      </w:r>
    </w:p>
    <w:p>
      <w:pPr>
        <w:pStyle w:val="Heading2"/>
      </w:pPr>
      <w:r>
        <w:t>4. Short API Write-up</w:t>
      </w:r>
    </w:p>
    <w:p>
      <w:r>
        <w:t>Open Library provides searchable bibliographic data. The application requests results with fetch(), reads the JSON response, and updates the DOM with book title, author, publication year and cover information.</w:t>
      </w:r>
    </w:p>
    <w:p>
      <w:pPr>
        <w:pStyle w:val="Heading2"/>
      </w:pPr>
      <w:r>
        <w:t>Relevant Code Snippet</w:t>
      </w:r>
    </w:p>
    <w:p>
      <w:r>
        <w:rPr>
          <w:rFonts w:ascii="Consolas" w:hAnsi="Consolas"/>
          <w:sz w:val="16"/>
        </w:rPr>
        <w:t>// script.js: REST API + Fetch API</w:t>
        <w:br/>
        <w:t>const API = "https://openlibrary.org/search.json";</w:t>
        <w:br/>
        <w:br/>
        <w:t>async function searchBooks(q) {</w:t>
        <w:br/>
        <w:t xml:space="preserve">  q = q.trim();</w:t>
        <w:br/>
        <w:t xml:space="preserve">  if (!q) {</w:t>
        <w:br/>
        <w:t xml:space="preserve">    error("Please enter a book title, author, or topic.");</w:t>
        <w:br/>
        <w:t xml:space="preserve">    return;</w:t>
        <w:br/>
        <w:t xml:space="preserve">  }</w:t>
        <w:br/>
        <w:br/>
        <w:t xml:space="preserve">  loading();</w:t>
        <w:br/>
        <w:br/>
        <w:t xml:space="preserve">  try {</w:t>
        <w:br/>
        <w:t xml:space="preserve">    const r = await fetch(`${API}?q=${encodeURIComponent(q)}&amp;limit=20`);</w:t>
        <w:br/>
        <w:t xml:space="preserve">    if (!r.ok) throw new Error();</w:t>
        <w:br/>
        <w:br/>
        <w:t xml:space="preserve">    const data = await r.json();</w:t>
        <w:br/>
        <w:t xml:space="preserve">    render(data.docs || []);</w:t>
        <w:br/>
        <w:t xml:space="preserve">  } catch (e) {</w:t>
        <w:br/>
        <w:t xml:space="preserve">    error("Unable to load books right now. Please check your connection and try again.");</w:t>
        <w:br/>
        <w:t xml:space="preserve">  }</w:t>
        <w:br/>
        <w:t>}</w:t>
      </w:r>
    </w:p>
    <w:p>
      <w:pPr>
        <w:pStyle w:val="Heading2"/>
      </w:pPr>
      <w:r>
        <w:t>Screenshots / Visual Evidence</w:t>
      </w:r>
    </w:p>
    <w:p>
      <w:r>
        <w:t>The following screenshots are the actual project screenshots captured during completion of this task.</w:t>
      </w:r>
    </w:p>
    <w:p>
      <w:r>
        <w:t>Screenshot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823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16 18564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23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854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16 18570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5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Hosted Live Project</w:t>
      </w:r>
    </w:p>
    <w:p>
      <w:r>
        <w:t>https://amtul-coder.github.io/internspark-tasks/Task-3-BookFinder/</w:t>
      </w:r>
    </w:p>
    <w:p>
      <w:pPr>
        <w:pStyle w:val="Heading2"/>
      </w:pPr>
      <w:r>
        <w:t>GitHub Source Repository</w:t>
      </w:r>
    </w:p>
    <w:p>
      <w:r>
        <w:t>https://github.com/amtul-coder/internspark-tasks</w:t>
      </w:r>
    </w:p>
    <w:p>
      <w:pPr>
        <w:pStyle w:val="Heading2"/>
      </w:pPr>
      <w:r>
        <w:t>Requirements / Evidence</w:t>
      </w:r>
    </w:p>
    <w:p>
      <w:r>
        <w:t>• Public REST API</w:t>
      </w:r>
    </w:p>
    <w:p>
      <w:r>
        <w:t>• Fetch API integration</w:t>
      </w:r>
    </w:p>
    <w:p>
      <w:r>
        <w:t>• Dynamic API data rendering</w:t>
      </w:r>
    </w:p>
    <w:p>
      <w:r>
        <w:t>• Loading state</w:t>
      </w:r>
    </w:p>
    <w:p>
      <w:r>
        <w:t>• Error state</w:t>
      </w:r>
    </w:p>
    <w:p>
      <w:r>
        <w:t>• Search feature</w:t>
      </w:r>
    </w:p>
    <w:p>
      <w:r>
        <w:t>• Responsive dark red/neon green UI</w:t>
      </w:r>
    </w:p>
    <w:p>
      <w:pPr>
        <w:pStyle w:val="Heading2"/>
      </w:pPr>
      <w:r>
        <w:t>Conclusion</w:t>
      </w:r>
    </w:p>
    <w:p>
      <w:r>
        <w:t>Task 3 was completed as a dynamic BookFinder application using the Open Library Search API and Fetch API. It includes dynamic results, loading/error states, search functionality and the requested dark red/neon green visual theme.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